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ONE-PAGE WRITE-UP ON THE BASE PAPER</w:t>
      </w:r>
    </w:p>
    <w:p>
      <w:pPr>
        <w:jc w:val="center"/>
      </w:pPr>
      <w:r>
        <w:rPr>
          <w:b/>
          <w:sz w:val="24"/>
        </w:rPr>
        <w:t>Enhancing Water Management in Smart Agriculture: A Cloud and IoT-Based Smart Irrigation System</w:t>
      </w:r>
    </w:p>
    <w:p>
      <w:pPr>
        <w:jc w:val="center"/>
      </w:pPr>
      <w:r>
        <w:rPr>
          <w:sz w:val="20"/>
        </w:rPr>
        <w:t>Authors: Bouali Et-Taibi et al. | Journal: Results in Engineering | 2024 | Volume 22 | Article 102283</w:t>
        <w:br/>
        <w:t>DOI: 10.1016/j.rineng.2024.102283</w:t>
      </w:r>
    </w:p>
    <w:p>
      <w:pPr>
        <w:spacing w:before="60" w:after="40"/>
      </w:pPr>
      <w:r>
        <w:rPr>
          <w:b/>
          <w:sz w:val="22"/>
        </w:rPr>
        <w:t>Introduction</w:t>
      </w:r>
    </w:p>
    <w:p>
      <w:pPr>
        <w:spacing w:after="60" w:line="240" w:lineRule="auto"/>
        <w:jc w:val="both"/>
      </w:pPr>
      <w:r>
        <w:t>Agriculture consumes a large amount of water, while water scarcity and unpredictable weather conditions are becoming major challenges. Traditional irrigation methods can lead to unnecessary water consumption because irrigation is often performed without considering the actual soil moisture or weather conditions. The base paper proposes a cloud-based IoT smart irrigation system to improve water and energy management in agriculture. The system enables real-time monitoring and automated irrigation using sensors, wireless communication, cloud computing, and a centralized control system.</w:t>
      </w:r>
    </w:p>
    <w:p>
      <w:pPr>
        <w:spacing w:before="60" w:after="40"/>
      </w:pPr>
      <w:r>
        <w:rPr>
          <w:b/>
          <w:sz w:val="22"/>
        </w:rPr>
        <w:t>Proposed System</w:t>
      </w:r>
    </w:p>
    <w:p>
      <w:pPr>
        <w:spacing w:after="60" w:line="240" w:lineRule="auto"/>
        <w:jc w:val="both"/>
      </w:pPr>
      <w:r>
        <w:t>The proposed system connects multiple smart farms through Wireless Sensor Networks (WSN), Wide Area Network (WAN), a centralized NI CompactRIO controller, and a cloud-based IoT platform. At the farm level, sensors collect parameters such as soil moisture, temperature, humidity, water level, fire conditions, and motion. Arduino Nano-based sensor nodes are used as a low-cost solution suitable for small and medium-sized farms. The collected data is transmitted through wireless technologies such as ZigBee and GPRS. The central controller processes the information and controls water pumps according to predefined soil-moisture and water-level conditions. Weather forecasting is also considered so irrigation can be reduced when rainfall is expected.</w:t>
      </w:r>
    </w:p>
    <w:p>
      <w:pPr>
        <w:spacing w:before="60" w:after="40"/>
      </w:pPr>
      <w:r>
        <w:rPr>
          <w:b/>
          <w:sz w:val="22"/>
        </w:rPr>
        <w:t>Cloud and IoT Implementation</w:t>
      </w:r>
    </w:p>
    <w:p>
      <w:pPr>
        <w:spacing w:after="60" w:line="240" w:lineRule="auto"/>
        <w:jc w:val="both"/>
      </w:pPr>
      <w:r>
        <w:t>A cloud-based IoT platform is used to collect, store, process, and visualize data from different farms. Node-RED provides real-time monitoring and visualization, while weather information and historical data support better irrigation decisions. The prototype is also powered using solar energy, making the system more sustainable and suitable for areas where conventional electricity may not be readily available.</w:t>
      </w:r>
    </w:p>
    <w:p>
      <w:pPr>
        <w:spacing w:before="60" w:after="40"/>
      </w:pPr>
      <w:r>
        <w:rPr>
          <w:b/>
          <w:sz w:val="22"/>
        </w:rPr>
        <w:t>Results and Advantages</w:t>
      </w:r>
    </w:p>
    <w:p>
      <w:pPr>
        <w:spacing w:after="60" w:line="240" w:lineRule="auto"/>
        <w:jc w:val="both"/>
      </w:pPr>
      <w:r>
        <w:t>The system was tested using a smart-farm prototype and demonstrated its ability to reduce unnecessary irrigation and improve water and energy management compared with traditional irrigation approaches. It is designed to be low-cost, scalable, remotely monitored, and environmentally sustainable. Connecting multiple farms to a centralized cloud platform also creates opportunities for future machine-learning-based prediction and intelligent decision-making.</w:t>
      </w:r>
    </w:p>
    <w:p>
      <w:pPr>
        <w:spacing w:before="60" w:after="40"/>
      </w:pPr>
      <w:r>
        <w:rPr>
          <w:b/>
          <w:sz w:val="22"/>
        </w:rPr>
        <w:t>Relevance to the Selected Question</w:t>
      </w:r>
    </w:p>
    <w:p>
      <w:pPr>
        <w:spacing w:after="60" w:line="240" w:lineRule="auto"/>
        <w:jc w:val="both"/>
      </w:pPr>
      <w:r>
        <w:t>The paper is directly related to Question 38, “Smart Irrigation Systems Using IoT and 5G Technologies.” Although the original system mainly uses ZigBee, GPRS, WAN, and cloud communication, its architecture can be enhanced using 5G. 5G can provide high-speed connectivity, low latency, and support for a large number of connected agricultural devices. A future system could therefore use 5G to connect IoT sensors with edge or cloud platforms for faster monitoring and real-time irrigation control.</w:t>
      </w:r>
    </w:p>
    <w:p>
      <w:pPr>
        <w:spacing w:before="60" w:after="40"/>
      </w:pPr>
      <w:r>
        <w:rPr>
          <w:b/>
          <w:sz w:val="22"/>
        </w:rPr>
        <w:t>Conclusion</w:t>
      </w:r>
    </w:p>
    <w:p>
      <w:pPr>
        <w:spacing w:after="60" w:line="240" w:lineRule="auto"/>
        <w:jc w:val="both"/>
      </w:pPr>
      <w:r>
        <w:t>The paper demonstrates how IoT, wireless sensors, cloud computing, weather forecasting, and renewable energy can be combined to create an efficient smart irrigation system. Its main contribution is reducing water and energy wastage while making smart agriculture more accessible and scalable. The proposed architecture provides a strong foundation for developing a 5G-enabled smart irrigation system in which real-time sensor data can be transmitted with lower latency for faster and more intelligent irrigation decisions.</w:t>
      </w:r>
    </w:p>
    <w:p>
      <w:pPr>
        <w:spacing w:before="40"/>
      </w:pPr>
      <w:r>
        <w:rPr>
          <w:b/>
        </w:rPr>
        <w:t xml:space="preserve">Base Paper: </w:t>
      </w:r>
      <w:r>
        <w:t>https://doi.org/10.1016/j.rineng.2024.102283</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